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Containerized Static Website</w:t>
      </w:r>
    </w:p>
    <w:p>
      <w:pPr>
        <w:pStyle w:val="Heading1"/>
      </w:pPr>
      <w:r>
        <w:t>System Architecture</w:t>
      </w:r>
    </w:p>
    <w:p>
      <w:r>
        <w:t>The architecture follows a standard single-node microservice deployment using Docker.</w:t>
      </w:r>
    </w:p>
    <w:p>
      <w:pPr>
        <w:ind w:left="400"/>
      </w:pPr>
      <w:r>
        <w:rPr>
          <w:rFonts w:ascii="Courier New" w:hAnsi="Courier New"/>
          <w:sz w:val="18"/>
        </w:rPr>
        <w:t>[ Web Browser ]  --&gt;  [ Linux Host (Killercoda/Ubuntu) ]</w:t>
        <w:br/>
        <w:t xml:space="preserve">                             | (Port 8080)</w:t>
        <w:br/>
        <w:t xml:space="preserve">                             v</w:t>
        <w:br/>
        <w:t xml:space="preserve">                      [ Docker Engine ]</w:t>
        <w:br/>
        <w:t xml:space="preserve">                             | (Port Mapping: 8080-&gt;80)</w:t>
        <w:br/>
        <w:t xml:space="preserve">                             v</w:t>
        <w:br/>
        <w:t xml:space="preserve">                 [ Apache Container (httpd:alpine) ]</w:t>
        <w:br/>
        <w:t xml:space="preserve">                             | (Serves static files)</w:t>
        <w:br/>
        <w:t xml:space="preserve">                             v</w:t>
        <w:br/>
        <w:t xml:space="preserve">                 [ index.html, style.css, script.js, img/ ]</w:t>
      </w:r>
    </w:p>
    <w:p>
      <w:pPr>
        <w:pStyle w:val="Heading2"/>
      </w:pPr>
      <w:r>
        <w:t>Component Breakdown</w:t>
      </w:r>
    </w:p>
    <w:p>
      <w:pPr>
        <w:pStyle w:val="ListBullet"/>
      </w:pPr>
      <w:r>
        <w:rPr>
          <w:b/>
        </w:rPr>
        <w:t>Frontend/Static Assets:</w:t>
      </w:r>
      <w:r>
        <w:t xml:space="preserve"> Standard HTML, CSS, JavaScript, and images stored in the web2 directory.</w:t>
      </w:r>
    </w:p>
    <w:p>
      <w:pPr>
        <w:pStyle w:val="ListBullet"/>
      </w:pPr>
      <w:r>
        <w:rPr>
          <w:b/>
        </w:rPr>
        <w:t>Web Server (Apache):</w:t>
      </w:r>
      <w:r>
        <w:t xml:space="preserve"> Uses the official lightweight httpd:2.4-alpine Docker image to serve the static files.</w:t>
      </w:r>
    </w:p>
    <w:p>
      <w:pPr>
        <w:pStyle w:val="ListBullet"/>
      </w:pPr>
      <w:r>
        <w:rPr>
          <w:b/>
        </w:rPr>
        <w:t>Containerization (Docker):</w:t>
      </w:r>
      <w:r>
        <w:t xml:space="preserve"> Isolates the web server and dependencies from the host machine using a Dockerfile.</w:t>
      </w:r>
    </w:p>
    <w:p>
      <w:pPr>
        <w:pStyle w:val="ListBullet"/>
      </w:pPr>
      <w:r>
        <w:rPr>
          <w:b/>
        </w:rPr>
        <w:t>Orchestration (Docker Compose):</w:t>
      </w:r>
      <w:r>
        <w:t xml:space="preserve"> Manages the container lifecycle and network port mapping (8080:80) via docker-compose.yml.</w:t>
      </w:r>
    </w:p>
    <w:p>
      <w:pPr>
        <w:pStyle w:val="ListBullet"/>
      </w:pPr>
      <w:r>
        <w:rPr>
          <w:b/>
        </w:rPr>
        <w:t>Version Control:</w:t>
      </w:r>
      <w:r>
        <w:t xml:space="preserve"> Source code and configuration are tracked via Git and hosted on GitHub.</w:t>
      </w:r>
    </w:p>
    <w:p>
      <w:pPr>
        <w:pStyle w:val="Heading1"/>
      </w:pPr>
      <w:r>
        <w:t>Project Structure</w:t>
      </w:r>
    </w:p>
    <w:p>
      <w:pPr>
        <w:ind w:left="400"/>
      </w:pPr>
      <w:r>
        <w:rPr>
          <w:rFonts w:ascii="Courier New" w:hAnsi="Courier New"/>
          <w:sz w:val="18"/>
        </w:rPr>
        <w:t>web2/</w:t>
        <w:br/>
        <w:t>├── img/                  # Directory containing website images</w:t>
        <w:br/>
        <w:t>├── index.html            # Main HTML file</w:t>
        <w:br/>
        <w:t>├── style.css             # Website styling</w:t>
        <w:br/>
        <w:t>├── script.js             # Website interactivity</w:t>
        <w:br/>
        <w:t>├── Dockerfile            # Instructions to build the Apache image</w:t>
        <w:br/>
        <w:t>└── docker-compose.yml    # Service orchestration and port configurations</w:t>
      </w:r>
    </w:p>
    <w:p>
      <w:pPr>
        <w:pStyle w:val="Heading1"/>
      </w:pPr>
      <w:r>
        <w:t>Deployment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Linux environment (Ubuntu or similar)</w:t>
      </w:r>
    </w:p>
    <w:p>
      <w:pPr>
        <w:pStyle w:val="ListBullet"/>
      </w:pPr>
      <w:r>
        <w:t>Docker and Docker Compose installed</w:t>
      </w:r>
    </w:p>
    <w:p>
      <w:pPr>
        <w:pStyle w:val="ListBullet"/>
      </w:pPr>
      <w:r>
        <w:t>Git installed</w:t>
      </w:r>
    </w:p>
    <w:p>
      <w:pPr>
        <w:pStyle w:val="Heading2"/>
      </w:pPr>
      <w:r>
        <w:t>1. Configuration Files</w:t>
      </w:r>
    </w:p>
    <w:p>
      <w:r>
        <w:t>Dockerfile</w:t>
      </w:r>
    </w:p>
    <w:p>
      <w:pPr>
        <w:ind w:left="400"/>
      </w:pPr>
      <w:r>
        <w:rPr>
          <w:rFonts w:ascii="Courier New" w:hAnsi="Courier New"/>
          <w:sz w:val="18"/>
        </w:rPr>
        <w:t>FROM httpd:2.4-alpine</w:t>
        <w:br/>
        <w:t># Copy all files from current directory into the Apache web root</w:t>
        <w:br/>
        <w:t>COPY . /usr/local/apache2/htdocs/</w:t>
        <w:br/>
        <w:t>EXPOSE 80</w:t>
      </w:r>
    </w:p>
    <w:p>
      <w:r>
        <w:t>docker-compose.yml</w:t>
      </w:r>
    </w:p>
    <w:p>
      <w:pPr>
        <w:ind w:left="400"/>
      </w:pPr>
      <w:r>
        <w:rPr>
          <w:rFonts w:ascii="Courier New" w:hAnsi="Courier New"/>
          <w:sz w:val="18"/>
        </w:rPr>
        <w:t>version: '3.8'</w:t>
        <w:br/>
        <w:t>services:</w:t>
        <w:br/>
        <w:t xml:space="preserve">  frontend-web:</w:t>
        <w:br/>
        <w:t xml:space="preserve">    build: .</w:t>
        <w:br/>
        <w:t xml:space="preserve">    container_name: apache-static-web</w:t>
        <w:br/>
        <w:t xml:space="preserve">    restart: unless-stopped</w:t>
        <w:br/>
        <w:t xml:space="preserve">    ports:</w:t>
        <w:br/>
        <w:t xml:space="preserve">      - "8080:80"</w:t>
      </w:r>
    </w:p>
    <w:p>
      <w:pPr>
        <w:pStyle w:val="Heading2"/>
      </w:pPr>
      <w:r>
        <w:t>2. Build and Run the Service</w:t>
      </w:r>
    </w:p>
    <w:p>
      <w:r>
        <w:t>Navigate to the project directory (web2) and run the following command to build the image and start the container in the background:</w:t>
      </w:r>
    </w:p>
    <w:p>
      <w:pPr>
        <w:ind w:left="400"/>
      </w:pPr>
      <w:r>
        <w:rPr>
          <w:rFonts w:ascii="Courier New" w:hAnsi="Courier New"/>
          <w:sz w:val="18"/>
        </w:rPr>
        <w:t>docker-compose up -d --build</w:t>
      </w:r>
    </w:p>
    <w:p>
      <w:pPr>
        <w:pStyle w:val="Heading2"/>
      </w:pPr>
      <w:r>
        <w:t>3. Verify Deployment</w:t>
      </w:r>
    </w:p>
    <w:p>
      <w:pPr>
        <w:pStyle w:val="ListBullet"/>
      </w:pPr>
      <w:r>
        <w:rPr>
          <w:b/>
        </w:rPr>
        <w:t>In terminal:</w:t>
      </w:r>
      <w:r>
        <w:t xml:space="preserve"> Run curl http://localhost:8080</w:t>
      </w:r>
    </w:p>
    <w:p>
      <w:pPr>
        <w:pStyle w:val="ListBullet"/>
      </w:pPr>
      <w:r>
        <w:rPr>
          <w:b/>
        </w:rPr>
        <w:t>In browser:</w:t>
      </w:r>
      <w:r>
        <w:t xml:space="preserve"> Navigate to http://localhost:8080 (or use the Traffic/Ports tab if using a remote environment like Killercoda).</w:t>
      </w:r>
    </w:p>
    <w:p>
      <w:pPr>
        <w:pStyle w:val="Heading2"/>
      </w:pPr>
      <w:r>
        <w:t>4. Stop and Clean Up</w:t>
      </w:r>
    </w:p>
    <w:p>
      <w:r>
        <w:t>To stop the web server and remove the container without deleting your project files, run:</w:t>
      </w:r>
    </w:p>
    <w:p>
      <w:pPr>
        <w:ind w:left="400"/>
      </w:pPr>
      <w:r>
        <w:rPr>
          <w:rFonts w:ascii="Courier New" w:hAnsi="Courier New"/>
          <w:sz w:val="18"/>
        </w:rPr>
        <w:t>docker-compose down</w:t>
      </w:r>
    </w:p>
    <w:p>
      <w:pPr>
        <w:pStyle w:val="Heading1"/>
      </w:pPr>
      <w:r>
        <w:t>Version Control (GitHub)</w:t>
      </w:r>
    </w:p>
    <w:p>
      <w:r>
        <w:t>To push future updates to the repository using a Personal Access Token (PAT):</w:t>
      </w:r>
    </w:p>
    <w:p>
      <w:pPr>
        <w:ind w:left="400"/>
      </w:pPr>
      <w:r>
        <w:rPr>
          <w:rFonts w:ascii="Courier New" w:hAnsi="Courier New"/>
          <w:sz w:val="18"/>
        </w:rPr>
        <w:t>git add .</w:t>
        <w:br/>
        <w:t>git commit -m "Update website files"</w:t>
        <w:br/>
        <w:t>git push -u origin main</w:t>
      </w:r>
    </w:p>
    <w:p>
      <w:r>
        <w:t>(When prompted for a password, provide your GitHub Personal Access Token).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